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630A6E" w14:textId="2946A454" w:rsidR="00FC4427" w:rsidRPr="00E74BDF" w:rsidRDefault="00642885" w:rsidP="003C1023">
      <w:pPr>
        <w:spacing w:after="0"/>
        <w:ind w:left="-1008" w:right="-1008"/>
        <w:jc w:val="center"/>
        <w:rPr>
          <w:color w:val="4F81BD" w:themeColor="accent1"/>
          <w:sz w:val="40"/>
          <w:szCs w:val="40"/>
        </w:rPr>
      </w:pPr>
      <w:r>
        <w:rPr>
          <w:b/>
          <w:color w:val="4F81BD" w:themeColor="accent1"/>
          <w:sz w:val="40"/>
          <w:szCs w:val="40"/>
        </w:rPr>
        <w:t>Mohammad Hamid</w:t>
      </w:r>
    </w:p>
    <w:p w14:paraId="0E94036B" w14:textId="28AE0D5C" w:rsidR="00FC4427" w:rsidRPr="00497D7F" w:rsidRDefault="00D00CD0" w:rsidP="003C1023">
      <w:pPr>
        <w:spacing w:after="0"/>
        <w:ind w:left="-1008" w:right="-1008"/>
        <w:jc w:val="center"/>
        <w:rPr>
          <w:b/>
          <w:bCs/>
          <w:sz w:val="32"/>
          <w:szCs w:val="28"/>
        </w:rPr>
      </w:pPr>
      <w:r w:rsidRPr="00497D7F">
        <w:rPr>
          <w:b/>
          <w:bCs/>
          <w:sz w:val="32"/>
          <w:szCs w:val="28"/>
        </w:rPr>
        <w:t>Frontend Developer</w:t>
      </w:r>
    </w:p>
    <w:p w14:paraId="5F53D119" w14:textId="768C9FC1" w:rsidR="00FC4427" w:rsidRPr="00497D7F" w:rsidRDefault="00F01C83" w:rsidP="003C1023">
      <w:pPr>
        <w:spacing w:after="0"/>
        <w:ind w:left="-1008" w:right="-1008"/>
        <w:jc w:val="center"/>
        <w:rPr>
          <w:sz w:val="22"/>
        </w:rPr>
      </w:pPr>
      <w:hyperlink r:id="rId8" w:history="1">
        <w:r w:rsidRPr="00081EA0">
          <w:rPr>
            <w:rStyle w:val="Hyperlink"/>
            <w:sz w:val="22"/>
          </w:rPr>
          <w:t>hamidnaseem019@gmail.com</w:t>
        </w:r>
      </w:hyperlink>
      <w:r w:rsidR="00E74BDF" w:rsidRPr="00497D7F">
        <w:rPr>
          <w:sz w:val="22"/>
        </w:rPr>
        <w:t xml:space="preserve"> </w:t>
      </w:r>
      <w:r w:rsidR="00E07EB6" w:rsidRPr="00497D7F">
        <w:rPr>
          <w:sz w:val="22"/>
        </w:rPr>
        <w:t>|</w:t>
      </w:r>
      <w:r w:rsidR="00D00CD0" w:rsidRPr="00497D7F">
        <w:rPr>
          <w:sz w:val="22"/>
        </w:rPr>
        <w:t xml:space="preserve"> </w:t>
      </w:r>
      <w:hyperlink r:id="rId9" w:history="1">
        <w:r w:rsidR="00D00CD0" w:rsidRPr="00497D7F">
          <w:rPr>
            <w:rStyle w:val="Hyperlink"/>
            <w:sz w:val="22"/>
          </w:rPr>
          <w:t xml:space="preserve">+91 </w:t>
        </w:r>
        <w:r w:rsidR="00E07EB6" w:rsidRPr="00497D7F">
          <w:rPr>
            <w:rStyle w:val="Hyperlink"/>
            <w:sz w:val="22"/>
          </w:rPr>
          <w:t>8090662363</w:t>
        </w:r>
      </w:hyperlink>
    </w:p>
    <w:p w14:paraId="2D8992E3" w14:textId="40C9FC16" w:rsidR="00FC4427" w:rsidRPr="00497D7F" w:rsidRDefault="00A4651D" w:rsidP="003C1023">
      <w:pPr>
        <w:spacing w:after="0"/>
        <w:ind w:left="-1008" w:right="-1008"/>
        <w:jc w:val="center"/>
        <w:rPr>
          <w:sz w:val="22"/>
        </w:rPr>
      </w:pPr>
      <w:hyperlink r:id="rId10" w:history="1">
        <w:r w:rsidR="00681023" w:rsidRPr="00681023">
          <w:rPr>
            <w:rStyle w:val="Hyperlink"/>
          </w:rPr>
          <w:t>Portfolio</w:t>
        </w:r>
      </w:hyperlink>
      <w:r w:rsidR="00681023">
        <w:t xml:space="preserve"> | </w:t>
      </w:r>
      <w:hyperlink r:id="rId11" w:history="1">
        <w:r w:rsidR="00D00CD0" w:rsidRPr="00497D7F">
          <w:rPr>
            <w:rStyle w:val="Hyperlink"/>
            <w:sz w:val="22"/>
          </w:rPr>
          <w:t>LinkedIn</w:t>
        </w:r>
      </w:hyperlink>
      <w:r w:rsidR="00D00CD0" w:rsidRPr="00497D7F">
        <w:rPr>
          <w:sz w:val="22"/>
        </w:rPr>
        <w:t xml:space="preserve"> | </w:t>
      </w:r>
      <w:hyperlink r:id="rId12" w:history="1">
        <w:r w:rsidR="00D00CD0" w:rsidRPr="00497D7F">
          <w:rPr>
            <w:rStyle w:val="Hyperlink"/>
            <w:sz w:val="22"/>
          </w:rPr>
          <w:t>GitHub</w:t>
        </w:r>
      </w:hyperlink>
    </w:p>
    <w:p w14:paraId="11D4CA09" w14:textId="10BD6F36" w:rsidR="00FC4427" w:rsidRPr="00497D7F" w:rsidRDefault="00D000D5" w:rsidP="003C1023">
      <w:pPr>
        <w:spacing w:after="0"/>
        <w:ind w:left="-1008" w:right="-1008"/>
        <w:jc w:val="center"/>
        <w:rPr>
          <w:sz w:val="22"/>
        </w:rPr>
      </w:pPr>
      <w:r w:rsidRPr="00497D7F">
        <w:rPr>
          <w:sz w:val="22"/>
        </w:rPr>
        <w:t>New Delhi, India</w:t>
      </w:r>
    </w:p>
    <w:p w14:paraId="2B577E42" w14:textId="0B4557FA" w:rsidR="00FC4427" w:rsidRDefault="00D00CD0" w:rsidP="003C1023">
      <w:pPr>
        <w:spacing w:after="0"/>
        <w:ind w:left="-1008" w:right="-1008"/>
      </w:pPr>
      <w:r>
        <w:br/>
      </w:r>
    </w:p>
    <w:p w14:paraId="2576F3C2" w14:textId="77777777" w:rsidR="00D309A1" w:rsidRPr="00DF00F6" w:rsidRDefault="00D00CD0" w:rsidP="00E60166">
      <w:pPr>
        <w:pStyle w:val="Headingwithborder"/>
        <w:rPr>
          <w:sz w:val="28"/>
        </w:rPr>
      </w:pPr>
      <w:r w:rsidRPr="00DF00F6">
        <w:rPr>
          <w:sz w:val="28"/>
        </w:rPr>
        <w:t>Profil</w:t>
      </w:r>
      <w:r w:rsidR="00D70FEA" w:rsidRPr="00DF00F6">
        <w:rPr>
          <w:sz w:val="28"/>
        </w:rPr>
        <w:t>e</w:t>
      </w:r>
    </w:p>
    <w:p w14:paraId="62360C73" w14:textId="7024A1DC" w:rsidR="00E60166" w:rsidRPr="00497D7F" w:rsidRDefault="00837ED5" w:rsidP="00E60166">
      <w:pPr>
        <w:spacing w:after="0"/>
        <w:ind w:left="-1008" w:right="-1008"/>
        <w:rPr>
          <w:sz w:val="22"/>
        </w:rPr>
      </w:pPr>
      <w:bookmarkStart w:id="0" w:name="_Hlk203316059"/>
      <w:r w:rsidRPr="00497D7F">
        <w:rPr>
          <w:sz w:val="22"/>
        </w:rPr>
        <w:t xml:space="preserve">Passionate Frontend Developer with hands-on experience in building responsive and user-friendly web interfaces using HTML, CSS, Bootstrap, JavaScript, jQuery, React, and Next.js. Strong understanding of modern UI development, component-based architecture, and </w:t>
      </w:r>
      <w:r w:rsidR="00FF6E0F" w:rsidRPr="00497D7F">
        <w:rPr>
          <w:sz w:val="22"/>
        </w:rPr>
        <w:t>Typescript</w:t>
      </w:r>
      <w:r w:rsidRPr="00497D7F">
        <w:rPr>
          <w:sz w:val="22"/>
        </w:rPr>
        <w:t xml:space="preserve"> basics. Eager to contribute to real-world projects.</w:t>
      </w:r>
    </w:p>
    <w:p w14:paraId="20777625" w14:textId="77777777" w:rsidR="00837ED5" w:rsidRDefault="00837ED5" w:rsidP="00E60166">
      <w:pPr>
        <w:spacing w:after="0"/>
        <w:ind w:left="-1008" w:right="-1008"/>
        <w:rPr>
          <w:b/>
          <w:color w:val="003366"/>
          <w:sz w:val="24"/>
        </w:rPr>
      </w:pPr>
    </w:p>
    <w:p w14:paraId="6389774D" w14:textId="0684CEA0" w:rsidR="00FC4427" w:rsidRPr="00DF00F6" w:rsidRDefault="00D00CD0" w:rsidP="00E60166">
      <w:pPr>
        <w:pStyle w:val="Headingwithborder"/>
        <w:rPr>
          <w:sz w:val="28"/>
        </w:rPr>
      </w:pPr>
      <w:r w:rsidRPr="00DF00F6">
        <w:rPr>
          <w:sz w:val="28"/>
        </w:rPr>
        <w:t>Technical Skills</w:t>
      </w:r>
    </w:p>
    <w:bookmarkEnd w:id="0"/>
    <w:p w14:paraId="2BB2B717" w14:textId="2C5B94F5" w:rsidR="00FC4427" w:rsidRPr="00497D7F" w:rsidRDefault="00D00CD0" w:rsidP="003C1023">
      <w:pPr>
        <w:spacing w:after="0"/>
        <w:ind w:left="-1008" w:right="-1008"/>
        <w:rPr>
          <w:sz w:val="22"/>
        </w:rPr>
      </w:pPr>
      <w:r w:rsidRPr="00497D7F">
        <w:rPr>
          <w:b/>
          <w:bCs/>
          <w:sz w:val="22"/>
        </w:rPr>
        <w:t>• Languages &amp; Frameworks:</w:t>
      </w:r>
      <w:r w:rsidRPr="00497D7F">
        <w:rPr>
          <w:sz w:val="22"/>
        </w:rPr>
        <w:t xml:space="preserve"> JavaScript, React.js</w:t>
      </w:r>
      <w:r w:rsidR="00E70519">
        <w:rPr>
          <w:sz w:val="22"/>
        </w:rPr>
        <w:t xml:space="preserve"> </w:t>
      </w:r>
      <w:r w:rsidR="00E70519">
        <w:rPr>
          <w:sz w:val="22"/>
        </w:rPr>
        <w:t>(Hooks</w:t>
      </w:r>
      <w:r w:rsidR="00E70519" w:rsidRPr="00497D7F">
        <w:rPr>
          <w:sz w:val="22"/>
        </w:rPr>
        <w:t>, Redux/Toolkit)</w:t>
      </w:r>
      <w:bookmarkStart w:id="1" w:name="_GoBack"/>
      <w:bookmarkEnd w:id="1"/>
      <w:r w:rsidR="00C12AF9">
        <w:rPr>
          <w:sz w:val="22"/>
        </w:rPr>
        <w:t>, Next.js, Typescript basics</w:t>
      </w:r>
      <w:r w:rsidRPr="00497D7F">
        <w:rPr>
          <w:sz w:val="22"/>
        </w:rPr>
        <w:t>, jQuery</w:t>
      </w:r>
      <w:r w:rsidR="00E60166" w:rsidRPr="00497D7F">
        <w:rPr>
          <w:sz w:val="22"/>
        </w:rPr>
        <w:t xml:space="preserve"> </w:t>
      </w:r>
      <w:r w:rsidRPr="00497D7F">
        <w:rPr>
          <w:sz w:val="22"/>
        </w:rPr>
        <w:br/>
      </w:r>
      <w:r w:rsidRPr="00497D7F">
        <w:rPr>
          <w:b/>
          <w:bCs/>
          <w:sz w:val="22"/>
        </w:rPr>
        <w:t>• Styling &amp; Markup:</w:t>
      </w:r>
      <w:r w:rsidR="00413BDE">
        <w:rPr>
          <w:sz w:val="22"/>
        </w:rPr>
        <w:t xml:space="preserve"> HTML5, CSS3, SASS, Bootstrap</w:t>
      </w:r>
      <w:r w:rsidR="003F017E">
        <w:rPr>
          <w:sz w:val="22"/>
        </w:rPr>
        <w:t>, Tailwind</w:t>
      </w:r>
      <w:r w:rsidRPr="00497D7F">
        <w:rPr>
          <w:sz w:val="22"/>
        </w:rPr>
        <w:br/>
      </w:r>
      <w:r w:rsidRPr="00497D7F">
        <w:rPr>
          <w:b/>
          <w:bCs/>
          <w:sz w:val="22"/>
        </w:rPr>
        <w:t>• Frontend Concepts:</w:t>
      </w:r>
      <w:r w:rsidRPr="00497D7F">
        <w:rPr>
          <w:sz w:val="22"/>
        </w:rPr>
        <w:t xml:space="preserve"> Responsive Design, Cross-Browser Compatibility, Debugging</w:t>
      </w:r>
      <w:r w:rsidRPr="00497D7F">
        <w:rPr>
          <w:sz w:val="22"/>
        </w:rPr>
        <w:br/>
      </w:r>
      <w:r w:rsidRPr="00497D7F">
        <w:rPr>
          <w:b/>
          <w:bCs/>
          <w:sz w:val="22"/>
        </w:rPr>
        <w:t>• Tools &amp; Version Control:</w:t>
      </w:r>
      <w:r w:rsidR="00D479AD">
        <w:rPr>
          <w:sz w:val="22"/>
        </w:rPr>
        <w:t xml:space="preserve"> Git, GitHub</w:t>
      </w:r>
    </w:p>
    <w:p w14:paraId="6FFA0CAD" w14:textId="77777777" w:rsidR="00EB7503" w:rsidRDefault="00EB7503" w:rsidP="001A7259">
      <w:pPr>
        <w:pStyle w:val="Headingwithborder"/>
        <w:rPr>
          <w:sz w:val="28"/>
        </w:rPr>
      </w:pPr>
    </w:p>
    <w:p w14:paraId="6D8BC166" w14:textId="7C9B618B" w:rsidR="00FC4427" w:rsidRPr="00DF00F6" w:rsidRDefault="00D00CD0" w:rsidP="001A7259">
      <w:pPr>
        <w:pStyle w:val="Headingwithborder"/>
        <w:rPr>
          <w:sz w:val="28"/>
        </w:rPr>
      </w:pPr>
      <w:r w:rsidRPr="00DF00F6">
        <w:rPr>
          <w:sz w:val="28"/>
        </w:rPr>
        <w:t>Projects (Personal)</w:t>
      </w:r>
    </w:p>
    <w:p w14:paraId="30E887D7" w14:textId="517A6B1A" w:rsidR="001A7259" w:rsidRPr="008879D7" w:rsidRDefault="001B5EC8" w:rsidP="001A7259">
      <w:pPr>
        <w:pStyle w:val="ListParagraph"/>
        <w:numPr>
          <w:ilvl w:val="0"/>
          <w:numId w:val="14"/>
        </w:numPr>
        <w:spacing w:after="0"/>
        <w:ind w:right="-1008"/>
        <w:rPr>
          <w:sz w:val="22"/>
        </w:rPr>
      </w:pPr>
      <w:r w:rsidRPr="008879D7">
        <w:rPr>
          <w:sz w:val="22"/>
        </w:rPr>
        <w:t xml:space="preserve">Construction </w:t>
      </w:r>
      <w:r w:rsidR="00D00CD0" w:rsidRPr="008879D7">
        <w:rPr>
          <w:sz w:val="22"/>
        </w:rPr>
        <w:t xml:space="preserve">– </w:t>
      </w:r>
      <w:r w:rsidRPr="008879D7">
        <w:rPr>
          <w:sz w:val="22"/>
        </w:rPr>
        <w:t>Construction</w:t>
      </w:r>
      <w:r w:rsidR="00D00CD0" w:rsidRPr="008879D7">
        <w:rPr>
          <w:sz w:val="22"/>
        </w:rPr>
        <w:t xml:space="preserve"> </w:t>
      </w:r>
      <w:r w:rsidRPr="008879D7">
        <w:rPr>
          <w:sz w:val="22"/>
        </w:rPr>
        <w:t xml:space="preserve">website using HTML, CSS, JS </w:t>
      </w:r>
      <w:r w:rsidR="00D00CD0" w:rsidRPr="008879D7">
        <w:rPr>
          <w:sz w:val="22"/>
        </w:rPr>
        <w:t xml:space="preserve">| </w:t>
      </w:r>
      <w:hyperlink r:id="rId13" w:history="1">
        <w:r w:rsidR="00D00CD0" w:rsidRPr="008879D7">
          <w:rPr>
            <w:rStyle w:val="Hyperlink"/>
            <w:sz w:val="22"/>
          </w:rPr>
          <w:t>Live Demo</w:t>
        </w:r>
      </w:hyperlink>
    </w:p>
    <w:p w14:paraId="7D7656B4" w14:textId="01F452AA" w:rsidR="001A7259" w:rsidRPr="008879D7" w:rsidRDefault="001A7259" w:rsidP="001A7259">
      <w:pPr>
        <w:pStyle w:val="ListParagraph"/>
        <w:numPr>
          <w:ilvl w:val="0"/>
          <w:numId w:val="14"/>
        </w:numPr>
        <w:spacing w:after="0"/>
        <w:ind w:right="-1008"/>
        <w:rPr>
          <w:sz w:val="22"/>
        </w:rPr>
      </w:pPr>
      <w:r w:rsidRPr="008879D7">
        <w:rPr>
          <w:sz w:val="22"/>
        </w:rPr>
        <w:t xml:space="preserve">Weather App – OpenWeatherMap API | </w:t>
      </w:r>
      <w:hyperlink r:id="rId14" w:history="1">
        <w:r w:rsidRPr="008879D7">
          <w:rPr>
            <w:rStyle w:val="Hyperlink"/>
            <w:sz w:val="22"/>
          </w:rPr>
          <w:t>Live Demo</w:t>
        </w:r>
      </w:hyperlink>
    </w:p>
    <w:p w14:paraId="6C6F9136" w14:textId="77181C0F" w:rsidR="001A7259" w:rsidRPr="008879D7" w:rsidRDefault="00F62063" w:rsidP="001A7259">
      <w:pPr>
        <w:pStyle w:val="ListParagraph"/>
        <w:numPr>
          <w:ilvl w:val="0"/>
          <w:numId w:val="14"/>
        </w:numPr>
        <w:spacing w:after="0"/>
        <w:ind w:right="-1008"/>
        <w:rPr>
          <w:sz w:val="22"/>
        </w:rPr>
      </w:pPr>
      <w:r w:rsidRPr="008879D7">
        <w:rPr>
          <w:sz w:val="22"/>
        </w:rPr>
        <w:t xml:space="preserve">Multipage </w:t>
      </w:r>
      <w:r w:rsidR="00EB6F24" w:rsidRPr="008879D7">
        <w:rPr>
          <w:sz w:val="22"/>
        </w:rPr>
        <w:t xml:space="preserve">with Sass </w:t>
      </w:r>
      <w:r w:rsidR="001A7259" w:rsidRPr="008879D7">
        <w:rPr>
          <w:sz w:val="22"/>
        </w:rPr>
        <w:t>–</w:t>
      </w:r>
      <w:r w:rsidR="00410730" w:rsidRPr="008879D7">
        <w:rPr>
          <w:sz w:val="22"/>
        </w:rPr>
        <w:t xml:space="preserve"> Education website </w:t>
      </w:r>
      <w:r w:rsidR="001A7259" w:rsidRPr="008879D7">
        <w:rPr>
          <w:sz w:val="22"/>
        </w:rPr>
        <w:t xml:space="preserve">| </w:t>
      </w:r>
      <w:hyperlink r:id="rId15" w:history="1">
        <w:r w:rsidR="001A7259" w:rsidRPr="008879D7">
          <w:rPr>
            <w:rStyle w:val="Hyperlink"/>
            <w:sz w:val="22"/>
          </w:rPr>
          <w:t>Live Demo</w:t>
        </w:r>
      </w:hyperlink>
    </w:p>
    <w:p w14:paraId="7F787180" w14:textId="106A2D07" w:rsidR="001A7259" w:rsidRPr="008879D7" w:rsidRDefault="001A7259" w:rsidP="001A7259">
      <w:pPr>
        <w:pStyle w:val="ListParagraph"/>
        <w:numPr>
          <w:ilvl w:val="0"/>
          <w:numId w:val="14"/>
        </w:numPr>
        <w:spacing w:after="0"/>
        <w:ind w:right="-1008"/>
        <w:rPr>
          <w:sz w:val="22"/>
          <w:lang w:val="pt-BR"/>
        </w:rPr>
      </w:pPr>
      <w:r w:rsidRPr="008879D7">
        <w:rPr>
          <w:sz w:val="22"/>
          <w:lang w:val="pt-BR"/>
        </w:rPr>
        <w:t xml:space="preserve">Calculator – Custom logic JS calculator | </w:t>
      </w:r>
      <w:hyperlink r:id="rId16" w:history="1">
        <w:r w:rsidRPr="008879D7">
          <w:rPr>
            <w:rStyle w:val="Hyperlink"/>
            <w:sz w:val="22"/>
            <w:lang w:val="pt-BR"/>
          </w:rPr>
          <w:t>Live Demo</w:t>
        </w:r>
      </w:hyperlink>
    </w:p>
    <w:p w14:paraId="3169445B" w14:textId="4EA745AC" w:rsidR="001A7259" w:rsidRPr="008879D7" w:rsidRDefault="001A7259" w:rsidP="001A7259">
      <w:pPr>
        <w:pStyle w:val="ListParagraph"/>
        <w:numPr>
          <w:ilvl w:val="0"/>
          <w:numId w:val="14"/>
        </w:numPr>
        <w:spacing w:after="0"/>
        <w:ind w:right="-1008"/>
        <w:rPr>
          <w:sz w:val="22"/>
          <w:lang w:val="en-IN"/>
        </w:rPr>
      </w:pPr>
      <w:r w:rsidRPr="008879D7">
        <w:rPr>
          <w:sz w:val="22"/>
          <w:lang w:val="en-IN"/>
        </w:rPr>
        <w:t>To Do – Cust</w:t>
      </w:r>
      <w:r w:rsidR="00450263" w:rsidRPr="008879D7">
        <w:rPr>
          <w:sz w:val="22"/>
          <w:lang w:val="en-IN"/>
        </w:rPr>
        <w:t>o</w:t>
      </w:r>
      <w:r w:rsidRPr="008879D7">
        <w:rPr>
          <w:sz w:val="22"/>
          <w:lang w:val="en-IN"/>
        </w:rPr>
        <w:t>m logi</w:t>
      </w:r>
      <w:r w:rsidR="00450263" w:rsidRPr="008879D7">
        <w:rPr>
          <w:sz w:val="22"/>
          <w:lang w:val="en-IN"/>
        </w:rPr>
        <w:t>c</w:t>
      </w:r>
      <w:r w:rsidRPr="008879D7">
        <w:rPr>
          <w:sz w:val="22"/>
          <w:lang w:val="en-IN"/>
        </w:rPr>
        <w:t xml:space="preserve"> with </w:t>
      </w:r>
      <w:r w:rsidR="003C406B" w:rsidRPr="008879D7">
        <w:rPr>
          <w:sz w:val="22"/>
          <w:lang w:val="en-IN"/>
        </w:rPr>
        <w:t>js using local storage</w:t>
      </w:r>
      <w:r w:rsidRPr="008879D7">
        <w:rPr>
          <w:sz w:val="22"/>
          <w:lang w:val="en-IN"/>
        </w:rPr>
        <w:t xml:space="preserve"> | </w:t>
      </w:r>
      <w:hyperlink r:id="rId17" w:history="1">
        <w:r w:rsidRPr="008879D7">
          <w:rPr>
            <w:rStyle w:val="Hyperlink"/>
            <w:sz w:val="22"/>
            <w:lang w:val="en-IN"/>
          </w:rPr>
          <w:t>Live Demo</w:t>
        </w:r>
      </w:hyperlink>
    </w:p>
    <w:p w14:paraId="1EC5BE55" w14:textId="24076C25" w:rsidR="00450263" w:rsidRPr="008879D7" w:rsidRDefault="009524C6" w:rsidP="00450263">
      <w:pPr>
        <w:pStyle w:val="ListParagraph"/>
        <w:numPr>
          <w:ilvl w:val="0"/>
          <w:numId w:val="14"/>
        </w:numPr>
        <w:rPr>
          <w:sz w:val="22"/>
          <w:lang w:val="en-IN"/>
        </w:rPr>
      </w:pPr>
      <w:r w:rsidRPr="008879D7">
        <w:rPr>
          <w:sz w:val="22"/>
          <w:lang w:val="en-IN"/>
        </w:rPr>
        <w:t xml:space="preserve">Analog Clock – Analog clock build using js logic | </w:t>
      </w:r>
      <w:hyperlink r:id="rId18" w:history="1">
        <w:r w:rsidRPr="008879D7">
          <w:rPr>
            <w:rStyle w:val="Hyperlink"/>
            <w:sz w:val="22"/>
            <w:lang w:val="en-IN"/>
          </w:rPr>
          <w:t>Live Demo</w:t>
        </w:r>
      </w:hyperlink>
    </w:p>
    <w:p w14:paraId="628D342A" w14:textId="6D181E6E" w:rsidR="009524C6" w:rsidRPr="008879D7" w:rsidRDefault="009524C6" w:rsidP="00450263">
      <w:pPr>
        <w:pStyle w:val="ListParagraph"/>
        <w:numPr>
          <w:ilvl w:val="0"/>
          <w:numId w:val="14"/>
        </w:numPr>
        <w:rPr>
          <w:sz w:val="22"/>
          <w:lang w:val="en-IN"/>
        </w:rPr>
      </w:pPr>
      <w:r w:rsidRPr="008879D7">
        <w:rPr>
          <w:sz w:val="22"/>
          <w:lang w:val="en-IN"/>
        </w:rPr>
        <w:t>Timer – Count-down timer</w:t>
      </w:r>
      <w:r w:rsidR="00A24641">
        <w:rPr>
          <w:sz w:val="22"/>
          <w:lang w:val="en-IN"/>
        </w:rPr>
        <w:t xml:space="preserve"> |</w:t>
      </w:r>
      <w:r w:rsidRPr="008879D7">
        <w:rPr>
          <w:sz w:val="22"/>
          <w:lang w:val="en-IN"/>
        </w:rPr>
        <w:t xml:space="preserve"> </w:t>
      </w:r>
      <w:hyperlink r:id="rId19" w:history="1">
        <w:r w:rsidRPr="008879D7">
          <w:rPr>
            <w:rStyle w:val="Hyperlink"/>
            <w:sz w:val="22"/>
            <w:lang w:val="en-IN"/>
          </w:rPr>
          <w:t>Live Demo</w:t>
        </w:r>
      </w:hyperlink>
    </w:p>
    <w:p w14:paraId="0BEC8743" w14:textId="77777777" w:rsidR="001A7259" w:rsidRPr="00450263" w:rsidRDefault="001A7259" w:rsidP="00450263">
      <w:pPr>
        <w:pStyle w:val="ListParagraph"/>
        <w:spacing w:after="0"/>
        <w:ind w:left="-648" w:right="-1008"/>
        <w:rPr>
          <w:lang w:val="en-IN"/>
        </w:rPr>
      </w:pPr>
    </w:p>
    <w:p w14:paraId="53DE4C8B" w14:textId="77777777" w:rsidR="00FC4427" w:rsidRPr="00DF00F6" w:rsidRDefault="00D00CD0" w:rsidP="001A7259">
      <w:pPr>
        <w:pStyle w:val="Headingwithborder"/>
        <w:rPr>
          <w:sz w:val="28"/>
        </w:rPr>
      </w:pPr>
      <w:r w:rsidRPr="00DF00F6">
        <w:rPr>
          <w:sz w:val="28"/>
        </w:rPr>
        <w:t>Courses</w:t>
      </w:r>
    </w:p>
    <w:p w14:paraId="122B579A" w14:textId="77D84582" w:rsidR="00FC4427" w:rsidRDefault="00D00CD0" w:rsidP="003C1023">
      <w:pPr>
        <w:spacing w:after="0"/>
        <w:ind w:left="-1008" w:right="-1008"/>
        <w:rPr>
          <w:i/>
          <w:iCs/>
          <w:color w:val="4F81BD" w:themeColor="accent1"/>
        </w:rPr>
      </w:pPr>
      <w:r w:rsidRPr="0023769E">
        <w:rPr>
          <w:sz w:val="22"/>
        </w:rPr>
        <w:t>Frontend Development with React</w:t>
      </w:r>
      <w:r>
        <w:br/>
      </w:r>
      <w:r w:rsidRPr="00E74BDF">
        <w:rPr>
          <w:i/>
          <w:iCs/>
          <w:color w:val="4F81BD" w:themeColor="accent1"/>
        </w:rPr>
        <w:t>Tech Altum, Noida | Jan 202</w:t>
      </w:r>
      <w:r w:rsidR="00985D24">
        <w:rPr>
          <w:i/>
          <w:iCs/>
          <w:color w:val="4F81BD" w:themeColor="accent1"/>
        </w:rPr>
        <w:t>5</w:t>
      </w:r>
      <w:r w:rsidRPr="00E74BDF">
        <w:rPr>
          <w:i/>
          <w:iCs/>
          <w:color w:val="4F81BD" w:themeColor="accent1"/>
        </w:rPr>
        <w:t xml:space="preserve"> – </w:t>
      </w:r>
      <w:r w:rsidR="00985D24">
        <w:rPr>
          <w:i/>
          <w:iCs/>
          <w:color w:val="4F81BD" w:themeColor="accent1"/>
        </w:rPr>
        <w:t>Oct</w:t>
      </w:r>
      <w:r w:rsidRPr="00E74BDF">
        <w:rPr>
          <w:i/>
          <w:iCs/>
          <w:color w:val="4F81BD" w:themeColor="accent1"/>
        </w:rPr>
        <w:t xml:space="preserve"> 202</w:t>
      </w:r>
      <w:r w:rsidR="00985D24">
        <w:rPr>
          <w:i/>
          <w:iCs/>
          <w:color w:val="4F81BD" w:themeColor="accent1"/>
        </w:rPr>
        <w:t>5</w:t>
      </w:r>
    </w:p>
    <w:p w14:paraId="0707E86B" w14:textId="77777777" w:rsidR="00527CF4" w:rsidRDefault="00527CF4" w:rsidP="00527CF4">
      <w:pPr>
        <w:spacing w:after="0"/>
        <w:ind w:left="-1008" w:right="-1008"/>
        <w:rPr>
          <w:sz w:val="22"/>
        </w:rPr>
      </w:pPr>
      <w:r>
        <w:rPr>
          <w:sz w:val="22"/>
        </w:rPr>
        <w:t>CCC (Course on Computer Concepts)</w:t>
      </w:r>
    </w:p>
    <w:p w14:paraId="3EEF8D2E" w14:textId="3DBAF065" w:rsidR="00527CF4" w:rsidRDefault="00527CF4" w:rsidP="00527CF4">
      <w:pPr>
        <w:spacing w:after="0"/>
        <w:ind w:left="-1008" w:right="-1008"/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>NIELIT (National Institute of Electronics and Information Technology)</w:t>
      </w:r>
    </w:p>
    <w:p w14:paraId="5C86885C" w14:textId="61890BE0" w:rsidR="00255945" w:rsidRDefault="00255945" w:rsidP="003C1023">
      <w:pPr>
        <w:spacing w:after="0"/>
        <w:ind w:left="-1008" w:right="-1008"/>
      </w:pPr>
      <w:r>
        <w:rPr>
          <w:sz w:val="22"/>
        </w:rPr>
        <w:t>ADCA (Advance Diploma in Computer Applications)</w:t>
      </w:r>
    </w:p>
    <w:p w14:paraId="6B0D0BA9" w14:textId="3EF83282" w:rsidR="001A7259" w:rsidRDefault="00901BBA" w:rsidP="003C1023">
      <w:pPr>
        <w:spacing w:after="0"/>
        <w:ind w:left="-1008" w:right="-1008"/>
        <w:rPr>
          <w:iCs/>
          <w:color w:val="4F81BD" w:themeColor="accent1"/>
        </w:rPr>
      </w:pPr>
      <w:r>
        <w:rPr>
          <w:i/>
          <w:iCs/>
          <w:color w:val="4F81BD" w:themeColor="accent1"/>
        </w:rPr>
        <w:t>Galaxy Institute</w:t>
      </w:r>
      <w:r w:rsidRPr="00E74BDF">
        <w:rPr>
          <w:i/>
          <w:iCs/>
          <w:color w:val="4F81BD" w:themeColor="accent1"/>
        </w:rPr>
        <w:t xml:space="preserve">, </w:t>
      </w:r>
      <w:r>
        <w:rPr>
          <w:i/>
          <w:iCs/>
          <w:color w:val="4F81BD" w:themeColor="accent1"/>
        </w:rPr>
        <w:t xml:space="preserve">Walidpur Mau, UP </w:t>
      </w:r>
      <w:r w:rsidRPr="00E74BDF">
        <w:rPr>
          <w:i/>
          <w:iCs/>
          <w:color w:val="4F81BD" w:themeColor="accent1"/>
        </w:rPr>
        <w:t>| Jan 202</w:t>
      </w:r>
      <w:r>
        <w:rPr>
          <w:i/>
          <w:iCs/>
          <w:color w:val="4F81BD" w:themeColor="accent1"/>
        </w:rPr>
        <w:t>0</w:t>
      </w:r>
      <w:r w:rsidRPr="00E74BDF">
        <w:rPr>
          <w:i/>
          <w:iCs/>
          <w:color w:val="4F81BD" w:themeColor="accent1"/>
        </w:rPr>
        <w:t xml:space="preserve"> – </w:t>
      </w:r>
      <w:r>
        <w:rPr>
          <w:i/>
          <w:iCs/>
          <w:color w:val="4F81BD" w:themeColor="accent1"/>
        </w:rPr>
        <w:t>Oct</w:t>
      </w:r>
      <w:r w:rsidRPr="00E74BDF">
        <w:rPr>
          <w:i/>
          <w:iCs/>
          <w:color w:val="4F81BD" w:themeColor="accent1"/>
        </w:rPr>
        <w:t xml:space="preserve"> 202</w:t>
      </w:r>
      <w:r w:rsidR="00FE2BEB">
        <w:rPr>
          <w:i/>
          <w:iCs/>
          <w:color w:val="4F81BD" w:themeColor="accent1"/>
        </w:rPr>
        <w:t>1</w:t>
      </w:r>
      <w:r w:rsidR="00682CDD">
        <w:rPr>
          <w:i/>
          <w:iCs/>
          <w:color w:val="4F81BD" w:themeColor="accent1"/>
        </w:rPr>
        <w:t xml:space="preserve"> </w:t>
      </w:r>
    </w:p>
    <w:p w14:paraId="4506FAC2" w14:textId="1E08BDF8" w:rsidR="00682CDD" w:rsidRDefault="005D2706" w:rsidP="003C1023">
      <w:pPr>
        <w:spacing w:after="0"/>
        <w:ind w:left="-1008" w:right="-1008"/>
        <w:rPr>
          <w:sz w:val="22"/>
        </w:rPr>
      </w:pPr>
      <w:r>
        <w:rPr>
          <w:sz w:val="22"/>
        </w:rPr>
        <w:t>Graphic Designing in Corel Draw</w:t>
      </w:r>
      <w:r w:rsidR="00D77BEA">
        <w:rPr>
          <w:sz w:val="22"/>
        </w:rPr>
        <w:t xml:space="preserve"> and Photoshop</w:t>
      </w:r>
    </w:p>
    <w:p w14:paraId="491FBC5A" w14:textId="74E5E272" w:rsidR="005D2706" w:rsidRDefault="00A913F4" w:rsidP="00AB3C17">
      <w:pPr>
        <w:spacing w:after="0"/>
        <w:ind w:left="-1008" w:right="-1008"/>
        <w:rPr>
          <w:sz w:val="22"/>
        </w:rPr>
      </w:pPr>
      <w:r>
        <w:rPr>
          <w:i/>
          <w:iCs/>
          <w:color w:val="4F81BD" w:themeColor="accent1"/>
        </w:rPr>
        <w:t>F</w:t>
      </w:r>
      <w:r w:rsidR="00E928BB">
        <w:rPr>
          <w:i/>
          <w:iCs/>
          <w:color w:val="4F81BD" w:themeColor="accent1"/>
        </w:rPr>
        <w:t>rom CDTFB in 2020</w:t>
      </w:r>
    </w:p>
    <w:p w14:paraId="5EEFF456" w14:textId="77777777" w:rsidR="00366ADE" w:rsidRPr="00682CDD" w:rsidRDefault="00366ADE" w:rsidP="003C1023">
      <w:pPr>
        <w:spacing w:after="0"/>
        <w:ind w:left="-1008" w:right="-1008"/>
      </w:pPr>
    </w:p>
    <w:p w14:paraId="23CC6007" w14:textId="77777777" w:rsidR="00FC4427" w:rsidRPr="00DF00F6" w:rsidRDefault="00D00CD0" w:rsidP="001A7259">
      <w:pPr>
        <w:pStyle w:val="Headingwithborder"/>
        <w:rPr>
          <w:sz w:val="28"/>
        </w:rPr>
      </w:pPr>
      <w:r w:rsidRPr="00DF00F6">
        <w:rPr>
          <w:sz w:val="28"/>
        </w:rPr>
        <w:t>Education</w:t>
      </w:r>
    </w:p>
    <w:p w14:paraId="4CC45A1C" w14:textId="6163A075" w:rsidR="005F513E" w:rsidRDefault="00A63C6B" w:rsidP="004D634A">
      <w:pPr>
        <w:spacing w:after="0"/>
        <w:ind w:left="-1008" w:right="-1008"/>
        <w:rPr>
          <w:sz w:val="28"/>
        </w:rPr>
      </w:pPr>
      <w:r w:rsidRPr="005E5A4C">
        <w:rPr>
          <w:b/>
          <w:bCs/>
          <w:sz w:val="22"/>
        </w:rPr>
        <w:t>BA</w:t>
      </w:r>
      <w:r w:rsidR="00D00CD0" w:rsidRPr="005E5A4C">
        <w:rPr>
          <w:sz w:val="22"/>
        </w:rPr>
        <w:t xml:space="preserve"> – </w:t>
      </w:r>
      <w:r w:rsidRPr="005E5A4C">
        <w:rPr>
          <w:sz w:val="22"/>
        </w:rPr>
        <w:t>Bachelor of Arts</w:t>
      </w:r>
      <w:r w:rsidR="00D00CD0" w:rsidRPr="005E5A4C">
        <w:rPr>
          <w:sz w:val="22"/>
        </w:rPr>
        <w:br/>
      </w:r>
      <w:r w:rsidR="00FC03F0">
        <w:rPr>
          <w:i/>
          <w:iCs/>
          <w:sz w:val="22"/>
        </w:rPr>
        <w:t xml:space="preserve">SGN Govt. P. G. College, Mau </w:t>
      </w:r>
      <w:r w:rsidR="00D00CD0" w:rsidRPr="005E5A4C">
        <w:rPr>
          <w:i/>
          <w:iCs/>
          <w:sz w:val="22"/>
        </w:rPr>
        <w:t>| 202</w:t>
      </w:r>
      <w:r w:rsidR="00A16EDF" w:rsidRPr="005E5A4C">
        <w:rPr>
          <w:i/>
          <w:iCs/>
          <w:sz w:val="22"/>
        </w:rPr>
        <w:t>0 – 2022</w:t>
      </w:r>
      <w:r w:rsidR="00D00CD0">
        <w:br/>
      </w:r>
    </w:p>
    <w:p w14:paraId="17BE532C" w14:textId="1023E993" w:rsidR="00FC4427" w:rsidRPr="00DF00F6" w:rsidRDefault="00D00CD0" w:rsidP="001A7259">
      <w:pPr>
        <w:pStyle w:val="Headingwithborder"/>
        <w:rPr>
          <w:sz w:val="28"/>
        </w:rPr>
      </w:pPr>
      <w:r w:rsidRPr="00DF00F6">
        <w:rPr>
          <w:sz w:val="28"/>
        </w:rPr>
        <w:lastRenderedPageBreak/>
        <w:t>Declaration</w:t>
      </w:r>
    </w:p>
    <w:p w14:paraId="7B89814B" w14:textId="35F960C2" w:rsidR="00FC4427" w:rsidRPr="00AC09FC" w:rsidRDefault="00D00CD0" w:rsidP="003C1023">
      <w:pPr>
        <w:spacing w:after="0"/>
        <w:ind w:left="-1008" w:right="-1008"/>
        <w:rPr>
          <w:sz w:val="22"/>
        </w:rPr>
      </w:pPr>
      <w:r w:rsidRPr="00AC09FC">
        <w:rPr>
          <w:sz w:val="22"/>
        </w:rPr>
        <w:t>I hereby declare that the information provided is accurate to the best of my knowledge.</w:t>
      </w:r>
      <w:r w:rsidRPr="00AC09FC">
        <w:rPr>
          <w:sz w:val="22"/>
        </w:rPr>
        <w:br/>
      </w:r>
      <w:r w:rsidRPr="00AC09FC">
        <w:rPr>
          <w:sz w:val="22"/>
        </w:rPr>
        <w:br/>
      </w:r>
      <w:r w:rsidR="00EA3AF9" w:rsidRPr="004F2EEB">
        <w:rPr>
          <w:i/>
          <w:sz w:val="22"/>
        </w:rPr>
        <w:t>Mohammad Hamid</w:t>
      </w:r>
    </w:p>
    <w:sectPr w:rsidR="00FC4427" w:rsidRPr="00AC09FC" w:rsidSect="00D309A1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D979B" w14:textId="77777777" w:rsidR="00A4651D" w:rsidRDefault="00A4651D" w:rsidP="00D70FEA">
      <w:pPr>
        <w:spacing w:after="0" w:line="240" w:lineRule="auto"/>
      </w:pPr>
      <w:r>
        <w:separator/>
      </w:r>
    </w:p>
  </w:endnote>
  <w:endnote w:type="continuationSeparator" w:id="0">
    <w:p w14:paraId="33A44833" w14:textId="77777777" w:rsidR="00A4651D" w:rsidRDefault="00A4651D" w:rsidP="00D70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23E2AB" w14:textId="77777777" w:rsidR="00A4651D" w:rsidRDefault="00A4651D" w:rsidP="00D70FEA">
      <w:pPr>
        <w:spacing w:after="0" w:line="240" w:lineRule="auto"/>
      </w:pPr>
      <w:r>
        <w:separator/>
      </w:r>
    </w:p>
  </w:footnote>
  <w:footnote w:type="continuationSeparator" w:id="0">
    <w:p w14:paraId="270A7DC9" w14:textId="77777777" w:rsidR="00A4651D" w:rsidRDefault="00A4651D" w:rsidP="00D70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A7052E"/>
    <w:multiLevelType w:val="hybridMultilevel"/>
    <w:tmpl w:val="603083B8"/>
    <w:lvl w:ilvl="0" w:tplc="402EA49C">
      <w:numFmt w:val="bullet"/>
      <w:lvlText w:val="•"/>
      <w:lvlJc w:val="left"/>
      <w:pPr>
        <w:ind w:left="-648" w:hanging="360"/>
      </w:pPr>
      <w:rPr>
        <w:rFonts w:ascii="Calibri" w:eastAsiaTheme="minorEastAsia" w:hAnsi="Calibri" w:cs="Calibri" w:hint="default"/>
      </w:rPr>
    </w:lvl>
    <w:lvl w:ilvl="1" w:tplc="40090003">
      <w:start w:val="1"/>
      <w:numFmt w:val="bullet"/>
      <w:lvlText w:val="o"/>
      <w:lvlJc w:val="left"/>
      <w:pPr>
        <w:ind w:left="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</w:abstractNum>
  <w:abstractNum w:abstractNumId="10" w15:restartNumberingAfterBreak="0">
    <w:nsid w:val="40B46AC9"/>
    <w:multiLevelType w:val="hybridMultilevel"/>
    <w:tmpl w:val="DA823FE8"/>
    <w:lvl w:ilvl="0" w:tplc="40090003">
      <w:start w:val="1"/>
      <w:numFmt w:val="bullet"/>
      <w:lvlText w:val="o"/>
      <w:lvlJc w:val="left"/>
      <w:pPr>
        <w:ind w:left="-28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1" w15:restartNumberingAfterBreak="0">
    <w:nsid w:val="4EA71EC1"/>
    <w:multiLevelType w:val="hybridMultilevel"/>
    <w:tmpl w:val="04D831A2"/>
    <w:lvl w:ilvl="0" w:tplc="40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2" w15:restartNumberingAfterBreak="0">
    <w:nsid w:val="6C1247AA"/>
    <w:multiLevelType w:val="hybridMultilevel"/>
    <w:tmpl w:val="12B285E0"/>
    <w:lvl w:ilvl="0" w:tplc="40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3" w15:restartNumberingAfterBreak="0">
    <w:nsid w:val="7F006ED9"/>
    <w:multiLevelType w:val="hybridMultilevel"/>
    <w:tmpl w:val="E5A0DAD6"/>
    <w:lvl w:ilvl="0" w:tplc="40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E0EE8B20">
      <w:numFmt w:val="bullet"/>
      <w:lvlText w:val="-"/>
      <w:lvlJc w:val="left"/>
      <w:pPr>
        <w:ind w:left="1152" w:hanging="360"/>
      </w:pPr>
      <w:rPr>
        <w:rFonts w:ascii="Calibri" w:eastAsiaTheme="minorEastAsia" w:hAnsi="Calibri" w:cs="Calibri" w:hint="default"/>
      </w:rPr>
    </w:lvl>
    <w:lvl w:ilvl="3" w:tplc="40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047"/>
    <w:rsid w:val="00027961"/>
    <w:rsid w:val="00034616"/>
    <w:rsid w:val="0006063C"/>
    <w:rsid w:val="000611E4"/>
    <w:rsid w:val="0008532D"/>
    <w:rsid w:val="000A2673"/>
    <w:rsid w:val="000D17D3"/>
    <w:rsid w:val="0015074B"/>
    <w:rsid w:val="001A7259"/>
    <w:rsid w:val="001B0743"/>
    <w:rsid w:val="001B5EC8"/>
    <w:rsid w:val="001F0307"/>
    <w:rsid w:val="0023769E"/>
    <w:rsid w:val="00237B93"/>
    <w:rsid w:val="00255945"/>
    <w:rsid w:val="0029639D"/>
    <w:rsid w:val="002A79E2"/>
    <w:rsid w:val="002C5B4B"/>
    <w:rsid w:val="002E5688"/>
    <w:rsid w:val="00326F90"/>
    <w:rsid w:val="00366ADE"/>
    <w:rsid w:val="003A3457"/>
    <w:rsid w:val="003C1023"/>
    <w:rsid w:val="003C406B"/>
    <w:rsid w:val="003F017E"/>
    <w:rsid w:val="003F5DF8"/>
    <w:rsid w:val="004002CE"/>
    <w:rsid w:val="00410730"/>
    <w:rsid w:val="00413BDE"/>
    <w:rsid w:val="00444857"/>
    <w:rsid w:val="00450263"/>
    <w:rsid w:val="004735EC"/>
    <w:rsid w:val="00497D7F"/>
    <w:rsid w:val="004C7E10"/>
    <w:rsid w:val="004D0826"/>
    <w:rsid w:val="004D634A"/>
    <w:rsid w:val="004F2EEB"/>
    <w:rsid w:val="00500373"/>
    <w:rsid w:val="00527CF4"/>
    <w:rsid w:val="005437D6"/>
    <w:rsid w:val="005946A8"/>
    <w:rsid w:val="005D2706"/>
    <w:rsid w:val="005E5A4C"/>
    <w:rsid w:val="005F513E"/>
    <w:rsid w:val="00642885"/>
    <w:rsid w:val="00666D2A"/>
    <w:rsid w:val="00681023"/>
    <w:rsid w:val="00682CDD"/>
    <w:rsid w:val="006E3602"/>
    <w:rsid w:val="00765172"/>
    <w:rsid w:val="007845BD"/>
    <w:rsid w:val="00794F30"/>
    <w:rsid w:val="007D30B4"/>
    <w:rsid w:val="00817423"/>
    <w:rsid w:val="00837ED5"/>
    <w:rsid w:val="008879D7"/>
    <w:rsid w:val="00890F08"/>
    <w:rsid w:val="008B397E"/>
    <w:rsid w:val="008E2124"/>
    <w:rsid w:val="00901BBA"/>
    <w:rsid w:val="00937B16"/>
    <w:rsid w:val="00942DDC"/>
    <w:rsid w:val="00947EB1"/>
    <w:rsid w:val="00951B1F"/>
    <w:rsid w:val="009524C6"/>
    <w:rsid w:val="00966413"/>
    <w:rsid w:val="00985D24"/>
    <w:rsid w:val="00992556"/>
    <w:rsid w:val="00A16EDF"/>
    <w:rsid w:val="00A24641"/>
    <w:rsid w:val="00A4651D"/>
    <w:rsid w:val="00A63C6B"/>
    <w:rsid w:val="00A913F4"/>
    <w:rsid w:val="00AA1D8D"/>
    <w:rsid w:val="00AB3C17"/>
    <w:rsid w:val="00AC09FC"/>
    <w:rsid w:val="00AD2F88"/>
    <w:rsid w:val="00AE3464"/>
    <w:rsid w:val="00AE63DF"/>
    <w:rsid w:val="00B03A63"/>
    <w:rsid w:val="00B23436"/>
    <w:rsid w:val="00B47730"/>
    <w:rsid w:val="00B75254"/>
    <w:rsid w:val="00B87305"/>
    <w:rsid w:val="00B942A2"/>
    <w:rsid w:val="00C12AF9"/>
    <w:rsid w:val="00C14354"/>
    <w:rsid w:val="00C61034"/>
    <w:rsid w:val="00CA7D55"/>
    <w:rsid w:val="00CB0664"/>
    <w:rsid w:val="00D000D5"/>
    <w:rsid w:val="00D00CD0"/>
    <w:rsid w:val="00D309A1"/>
    <w:rsid w:val="00D479AD"/>
    <w:rsid w:val="00D70FEA"/>
    <w:rsid w:val="00D77BEA"/>
    <w:rsid w:val="00DB12C3"/>
    <w:rsid w:val="00DC1455"/>
    <w:rsid w:val="00DF00F6"/>
    <w:rsid w:val="00E07EB6"/>
    <w:rsid w:val="00E60166"/>
    <w:rsid w:val="00E70519"/>
    <w:rsid w:val="00E74BDF"/>
    <w:rsid w:val="00E928BB"/>
    <w:rsid w:val="00EA3AF9"/>
    <w:rsid w:val="00EB6F24"/>
    <w:rsid w:val="00EB7503"/>
    <w:rsid w:val="00EC7C01"/>
    <w:rsid w:val="00EE4511"/>
    <w:rsid w:val="00F01C83"/>
    <w:rsid w:val="00F566C5"/>
    <w:rsid w:val="00F62063"/>
    <w:rsid w:val="00F7588C"/>
    <w:rsid w:val="00FC03F0"/>
    <w:rsid w:val="00FC4427"/>
    <w:rsid w:val="00FC693F"/>
    <w:rsid w:val="00FE2BEB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ECE19"/>
  <w14:defaultImageDpi w14:val="300"/>
  <w15:docId w15:val="{B0EDF35C-FD0A-458D-96D7-CC506DA3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withborder">
    <w:name w:val="Heading with border"/>
    <w:basedOn w:val="Normal"/>
    <w:qFormat/>
    <w:rsid w:val="00E60166"/>
    <w:pPr>
      <w:pBdr>
        <w:bottom w:val="single" w:sz="12" w:space="0" w:color="4F81BD" w:themeColor="accent1"/>
      </w:pBdr>
      <w:shd w:val="clear" w:color="4F81BD" w:themeColor="accent1" w:fill="auto"/>
      <w:spacing w:after="120"/>
      <w:ind w:left="-1008" w:right="-1008"/>
    </w:pPr>
    <w:rPr>
      <w:b/>
      <w:color w:val="4F81BD" w:themeColor="accent1"/>
      <w:sz w:val="24"/>
    </w:rPr>
  </w:style>
  <w:style w:type="character" w:styleId="Hyperlink">
    <w:name w:val="Hyperlink"/>
    <w:basedOn w:val="DefaultParagraphFont"/>
    <w:uiPriority w:val="99"/>
    <w:unhideWhenUsed/>
    <w:rsid w:val="00E6016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01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4B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midnaseem019@gmail.com" TargetMode="External"/><Relationship Id="rId13" Type="http://schemas.openxmlformats.org/officeDocument/2006/relationships/hyperlink" Target="https://mhamid019.github.io/construction/" TargetMode="External"/><Relationship Id="rId18" Type="http://schemas.openxmlformats.org/officeDocument/2006/relationships/hyperlink" Target="https://mhamid019.github.io/js-analog-clock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mhamid019" TargetMode="External"/><Relationship Id="rId17" Type="http://schemas.openxmlformats.org/officeDocument/2006/relationships/hyperlink" Target="https://mhamid019.github.io/todo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hamid019.github.io/calculator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ohammad-hamid-6218a2361?utm_source=share&amp;utm_campaign=share_via&amp;utm_content=profile&amp;utm_medium=android_a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hamid019.github.io/sass/" TargetMode="External"/><Relationship Id="rId10" Type="http://schemas.openxmlformats.org/officeDocument/2006/relationships/hyperlink" Target="https://mohammadhamidportfolio.netlify.app/" TargetMode="External"/><Relationship Id="rId19" Type="http://schemas.openxmlformats.org/officeDocument/2006/relationships/hyperlink" Target="https://mhamid019.github.io/Count-Downer-Timer/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abuza\Downloads\+917007282772" TargetMode="External"/><Relationship Id="rId14" Type="http://schemas.openxmlformats.org/officeDocument/2006/relationships/hyperlink" Target="https://mhamid019.github.io/weather-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3B3DAC-BAB9-41D0-A7A7-585B2303C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Hamid</cp:lastModifiedBy>
  <cp:revision>96</cp:revision>
  <cp:lastPrinted>2025-11-12T06:25:00Z</cp:lastPrinted>
  <dcterms:created xsi:type="dcterms:W3CDTF">2025-07-13T11:33:00Z</dcterms:created>
  <dcterms:modified xsi:type="dcterms:W3CDTF">2025-12-01T07:00:00Z</dcterms:modified>
  <cp:category/>
</cp:coreProperties>
</file>